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Lee</w:t>
      </w:r>
    </w:p>
    <w:p>
      <w:r>
        <w:t>SYNTHETIC DEMO RESUME — fictional person for RoleMatch demos</w:t>
      </w:r>
    </w:p>
    <w:p>
      <w:r>
        <w:t>jordan.lee@example.com | (555) 010-0199 | github.com/example-jordan | Los Angeles, CA</w:t>
      </w:r>
    </w:p>
    <w:p/>
    <w:p>
      <w:r>
        <w:rPr>
          <w:b/>
        </w:rPr>
        <w:t>EDUCATION</w:t>
      </w:r>
    </w:p>
    <w:p>
      <w:r>
        <w:t>California Institute of Demo Studies  Los Angeles, CA</w:t>
      </w:r>
    </w:p>
    <w:p>
      <w:r>
        <w:t>Master of Science in Computer Science, GPA 3.8/4.0  Aug 2023 – May 2025</w:t>
      </w:r>
    </w:p>
    <w:p>
      <w:r>
        <w:t>Northfield University  Pune, India</w:t>
      </w:r>
    </w:p>
    <w:p>
      <w:r>
        <w:t>Bachelor of Engineering in Computer Engineering  Aug 2016 – May 2020</w:t>
      </w:r>
    </w:p>
    <w:p/>
    <w:p>
      <w:r>
        <w:rPr>
          <w:b/>
        </w:rPr>
        <w:t>EXPERIENCE</w:t>
      </w:r>
    </w:p>
    <w:p>
      <w:r>
        <w:t>Graduate Research Assistant  Jan 2024 – May 2025</w:t>
      </w:r>
    </w:p>
    <w:p>
      <w:r>
        <w:t>Demo Institute Machine Learning Lab  Los Angeles, CA</w:t>
      </w:r>
    </w:p>
    <w:p>
      <w:pPr>
        <w:pStyle w:val="ListBullet"/>
      </w:pPr>
      <w:r>
        <w:t>Benchmarked 6 time-series classification models on a 2.1M-row wearable sensor dataset using PyTorch and scikit-learn</w:t>
      </w:r>
    </w:p>
    <w:p>
      <w:pPr>
        <w:pStyle w:val="ListBullet"/>
      </w:pPr>
      <w:r>
        <w:t>Built a reproducible evaluation harness in Python with pandas, cutting experiment setup time from 2 days to 3 hours</w:t>
      </w:r>
    </w:p>
    <w:p>
      <w:pPr>
        <w:pStyle w:val="ListBullet"/>
      </w:pPr>
      <w:r>
        <w:t>Applied SHAP to explain model predictions and presented findings at the lab's weekly research review</w:t>
      </w:r>
    </w:p>
    <w:p>
      <w:r>
        <w:t>Software Engineer Intern  Jun 2024 – Aug 2024</w:t>
      </w:r>
    </w:p>
    <w:p>
      <w:r>
        <w:t>Brightpath Logistics Inc.  Remote</w:t>
      </w:r>
    </w:p>
    <w:p>
      <w:pPr>
        <w:pStyle w:val="ListBullet"/>
      </w:pPr>
      <w:r>
        <w:t>Designed and shipped REST APIs in Python (FastAPI) backed by PostgreSQL for a shipment-tracking service</w:t>
      </w:r>
    </w:p>
    <w:p>
      <w:pPr>
        <w:pStyle w:val="ListBullet"/>
      </w:pPr>
      <w:r>
        <w:t>Added Redis caching to the hottest read endpoint, reducing p95 latency from 420 ms to 180 ms</w:t>
      </w:r>
    </w:p>
    <w:p>
      <w:pPr>
        <w:pStyle w:val="ListBullet"/>
      </w:pPr>
      <w:r>
        <w:t>Wrote pytest integration tests and a GitHub Actions CI pipeline running on every pull request</w:t>
      </w:r>
    </w:p>
    <w:p>
      <w:r>
        <w:t>Software Engineer  Jul 2020 – Jun 2023</w:t>
      </w:r>
    </w:p>
    <w:p>
      <w:r>
        <w:t>Kestrel Data Systems Pvt. Ltd.  Pune, India</w:t>
      </w:r>
    </w:p>
    <w:p>
      <w:pPr>
        <w:pStyle w:val="ListBullet"/>
      </w:pPr>
      <w:r>
        <w:t>Developed Java Spring Boot microservices for an invoicing platform serving 40 enterprise clients</w:t>
      </w:r>
    </w:p>
    <w:p>
      <w:pPr>
        <w:pStyle w:val="ListBullet"/>
      </w:pPr>
      <w:r>
        <w:t>Migrated batch reporting jobs from cron scripts to Airflow DAGs writing to PostgreSQL</w:t>
      </w:r>
    </w:p>
    <w:p>
      <w:pPr>
        <w:pStyle w:val="ListBullet"/>
      </w:pPr>
      <w:r>
        <w:t>Containerized services with Docker and deployed them to AWS EC2 behind Nginx</w:t>
      </w:r>
    </w:p>
    <w:p>
      <w:pPr>
        <w:pStyle w:val="ListBullet"/>
      </w:pPr>
      <w:r>
        <w:t>Participated in code reviews and on-call rotation for production incidents</w:t>
      </w:r>
    </w:p>
    <w:p/>
    <w:p>
      <w:r>
        <w:rPr>
          <w:b/>
        </w:rPr>
        <w:t>PROJECTS</w:t>
      </w:r>
    </w:p>
    <w:p>
      <w:r>
        <w:t>ClosetWise — AI Outfit Planner | Next.js, TypeScript, FastAPI, PostgreSQL  Mar 2025</w:t>
      </w:r>
    </w:p>
    <w:p>
      <w:pPr>
        <w:pStyle w:val="ListBullet"/>
      </w:pPr>
      <w:r>
        <w:t>Built a full-stack outfit planner with a Next.js frontend and a FastAPI backend</w:t>
      </w:r>
    </w:p>
    <w:p>
      <w:pPr>
        <w:pStyle w:val="ListBullet"/>
      </w:pPr>
      <w:r>
        <w:t>Implemented image-based clothing tagging with a pretrained computer vision model</w:t>
      </w:r>
    </w:p>
    <w:p>
      <w:r>
        <w:t>Knowledge Copilot | Python, sentence embeddings, pgvector  Dec 2024</w:t>
      </w:r>
    </w:p>
    <w:p>
      <w:pPr>
        <w:pStyle w:val="ListBullet"/>
      </w:pPr>
      <w:r>
        <w:t>Built a retrieval-augmented generation prototype over course notes using sentence embeddings and pgvector</w:t>
      </w:r>
    </w:p>
    <w:p>
      <w:pPr>
        <w:pStyle w:val="ListBullet"/>
      </w:pPr>
      <w:r>
        <w:t>Evaluated retrieval quality with a hand-labeled set of 50 questions</w:t>
      </w:r>
    </w:p>
    <w:p/>
    <w:p>
      <w:r>
        <w:rPr>
          <w:b/>
        </w:rPr>
        <w:t>TECHNICAL SKILLS</w:t>
      </w:r>
    </w:p>
    <w:p>
      <w:r>
        <w:t>Languages: Python, Java, TypeScript, JavaScript, SQL</w:t>
      </w:r>
    </w:p>
    <w:p>
      <w:r>
        <w:t>Frameworks: FastAPI, Spring Boot, React, Next.js, PyTorch, scikit-learn, pandas</w:t>
      </w:r>
    </w:p>
    <w:p>
      <w:r>
        <w:t>Tools: PostgreSQL, Redis, Docker, AWS, Git, Airflow, Linux</w:t>
      </w:r>
    </w:p>
    <w:p/>
    <w:p>
      <w:r>
        <w:rPr>
          <w:b/>
        </w:rPr>
        <w:t>LEADERSHIP</w:t>
      </w:r>
    </w:p>
    <w:p>
      <w:r>
        <w:t>Orientation Leader, California Institute of Demo Studies  Aug 2023 – Sep 2023</w:t>
      </w:r>
    </w:p>
    <w:p>
      <w:pPr>
        <w:pStyle w:val="ListBullet"/>
      </w:pPr>
      <w:r>
        <w:t>Guided 30 incoming graduate students through campus onboarding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